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Samarth Singh</w:t>
      </w:r>
    </w:p>
    <w:p>
      <w:pPr>
        <w:jc w:val="left"/>
      </w:pPr>
      <w:r>
        <w:t>+91 9929862565 | samarthsingh9929@gmail.com | Patna, Bihar, India 805110</w:t>
      </w:r>
    </w:p>
    <w:p>
      <w:pPr>
        <w:pStyle w:val="Heading1"/>
      </w:pPr>
      <w:r>
        <w:t>SUMMARY</w:t>
      </w:r>
    </w:p>
    <w:p>
      <w:r>
        <w:t>Motivated and solution-oriented third-year B.Tech student with a strong foundation in computer science and hands-on experience in web development and machine learning. Currently developing a landing page for Sakshi Tour and Travels using HTML, CSS, and JavaScript, with a keen focus on responsive design and user experience.</w:t>
        <w:br/>
        <w:br/>
        <w:t>Previously built a deep learning-based video enhancer and a machine learning-powered zero-day threat detection system as part of academic projects, showcasing a blend of creativity and technical depth. Proficient in C++, Python, and core concepts of data structures and algorithms, with ongoing practice to strengthen problem-solving skills.</w:t>
        <w:br/>
        <w:br/>
        <w:t>Known for being attentive to detail, a quick learner, and committed to delivering practical solutions through clean and efficient code. Eager to contribute to real-world projects and continuously grow as a developer.</w:t>
      </w:r>
    </w:p>
    <w:p>
      <w:pPr>
        <w:pStyle w:val="Heading1"/>
      </w:pPr>
      <w:r>
        <w:t>SKILLS</w:t>
      </w:r>
    </w:p>
    <w:p>
      <w:r>
        <w:t>• Web development</w:t>
        <w:br/>
      </w:r>
      <w:r>
        <w:t>• Problem-solving</w:t>
        <w:br/>
      </w:r>
      <w:r>
        <w:t>• Graphic design</w:t>
        <w:br/>
      </w:r>
      <w:r>
        <w:t>• Web design</w:t>
      </w:r>
    </w:p>
    <w:p>
      <w:pPr>
        <w:pStyle w:val="Heading1"/>
      </w:pPr>
      <w:r>
        <w:t>EXPERIENCE</w:t>
      </w:r>
    </w:p>
    <w:p>
      <w:r>
        <w:t>Freelancer, Sakshi Tour and Travels, June 2025-Current</w:t>
        <w:br/>
        <w:t>Patna, India</w:t>
      </w:r>
      <w:r>
        <w:br/>
        <w:t>• Creating platform to boost client's digital presence.</w:t>
      </w:r>
      <w:r>
        <w:br/>
        <w:t>• Designing landing page to solicit inquiries.</w:t>
      </w:r>
    </w:p>
    <w:p>
      <w:pPr>
        <w:pStyle w:val="Heading1"/>
      </w:pPr>
      <w:r>
        <w:t>EDUCATION AND TRAINING</w:t>
      </w:r>
    </w:p>
    <w:p>
      <w:r>
        <w:t>B.Tech CSE-AIML</w:t>
        <w:br/>
      </w:r>
      <w:r>
        <w:t>Computer Science, VIT Bhopal University, Sehore, Bhopal Expected in July 2027</w:t>
        <w:br/>
        <w:br/>
      </w:r>
      <w:r>
        <w:t>High School Diploma</w:t>
        <w:br/>
      </w:r>
      <w:r>
        <w:t>ST Joseph's School, Nawada, Bihar July 2022</w:t>
        <w:br/>
        <w:br/>
      </w:r>
      <w:r>
        <w:t>High School Diploma</w:t>
        <w:br/>
      </w:r>
      <w:r>
        <w:t>Delhi Public School, Nawada, Bihar July 2020</w:t>
      </w:r>
    </w:p>
    <w:p>
      <w:pPr>
        <w:pStyle w:val="Heading1"/>
      </w:pPr>
      <w:r>
        <w:t>LANGUAGES</w:t>
      </w:r>
    </w:p>
    <w:p>
      <w:r>
        <w:t>Hindi: First Language</w:t>
        <w:br/>
      </w:r>
      <w:r>
        <w:t>English: B2 (Upper Intermediate)</w:t>
      </w:r>
    </w:p>
    <w:p>
      <w:pPr>
        <w:pStyle w:val="Heading1"/>
      </w:pPr>
      <w:r>
        <w:t>TECHNICAL SKILLS</w:t>
      </w:r>
    </w:p>
    <w:p>
      <w:r>
        <w:t>• Languages: C++, Python, JavaScript, HTML, CSS</w:t>
        <w:br/>
      </w:r>
      <w:r>
        <w:t>• Databases: MySQL, MongoDB</w:t>
        <w:br/>
      </w:r>
      <w:r>
        <w:t>• Design: Canva, Figma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